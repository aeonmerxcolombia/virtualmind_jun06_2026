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ff</w:t>
      </w:r>
    </w:p>
    <w:p>
      <w:r>
        <w:t>Documento creado con VirtualMind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